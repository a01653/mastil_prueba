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Manual"/>
      </w:pPr>
      <w:r>
        <w:rPr>
          <w:rFonts w:ascii="Aptos Display" w:hAnsi="Aptos Display"/>
          <w:b/>
          <w:color w:val="17375E"/>
          <w:sz w:val="48"/>
        </w:rPr>
        <w:t>Guía detallada de uso</w:t>
      </w:r>
    </w:p>
    <w:p>
      <w:pPr>
        <w:pStyle w:val="SubtitleManual"/>
      </w:pPr>
      <w:r>
        <w:rPr>
          <w:rFonts w:ascii="Aptos" w:hAnsi="Aptos"/>
          <w:b/>
          <w:color w:val="1F2937"/>
          <w:sz w:val="28"/>
        </w:rPr>
        <w:t>Mástil interactivo de guitarra</w:t>
      </w:r>
    </w:p>
    <w:p>
      <w:pPr>
        <w:pStyle w:val="SubtitleManual"/>
      </w:pPr>
      <w:r>
        <w:rPr>
          <w:rFonts w:ascii="Aptos" w:hAnsi="Aptos"/>
          <w:b w:val="0"/>
          <w:color w:val="475569"/>
          <w:sz w:val="23"/>
        </w:rPr>
        <w:t>Escalas · patrones · rutas · acordes · investigación en mástil · acordes cercanos</w:t>
      </w:r>
    </w:p>
    <w:p>
      <w:pPr>
        <w:pStyle w:val="BodySmall"/>
      </w:pPr>
      <w:r>
        <w:rPr>
          <w:rFonts w:ascii="Aptos" w:hAnsi="Aptos"/>
          <w:b w:val="0"/>
          <w:color w:val="64748B"/>
          <w:sz w:val="18"/>
        </w:rPr>
        <w:t>Documento preparado a partir del estado actual de la aplicación mostrado en el proyecto (ver. 2.16).</w:t>
      </w:r>
    </w:p>
    <w:p>
      <w:pPr>
        <w:pStyle w:val="BodySmall"/>
      </w:pPr>
      <w:r>
        <w:rPr>
          <w:rFonts w:ascii="Aptos" w:hAnsi="Aptos"/>
          <w:b w:val="0"/>
          <w:color w:val="64748B"/>
          <w:sz w:val="18"/>
        </w:rPr>
        <w:t>Fecha: 30/03/2026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r>
              <w:rPr>
                <w:rFonts w:ascii="Aptos" w:hAnsi="Aptos"/>
                <w:b/>
                <w:color w:val="17375E"/>
                <w:sz w:val="21"/>
              </w:rPr>
              <w:t>Qué encontrarás en esta guía</w:t>
            </w:r>
          </w:p>
          <w:p>
            <w:r>
              <w:rPr>
                <w:rFonts w:ascii="Aptos" w:hAnsi="Aptos"/>
                <w:b w:val="0"/>
                <w:sz w:val="20"/>
              </w:rPr>
              <w:t>Una explicación práctica y detallada de cada zona de la aplicación, con ejemplos reales de uso, convenciones visuales, interpretación de voicings y recomendaciones para estudiar sin perder tiempo.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Bloque</w:t>
            </w:r>
          </w:p>
        </w:tc>
        <w:tc>
          <w:tcPr>
            <w:tcW w:type="dxa" w:w="4025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Para qué sirve</w:t>
            </w:r>
          </w:p>
        </w:tc>
        <w:tc>
          <w:tcPr>
            <w:tcW w:type="dxa" w:w="4025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Ejemplo típico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Escalas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Ver F mayor, A pentatónica menor o D dórica en todo el mástil.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Patrones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Forzar boxes pentatónicos, 3NPS o CAGED según lo que quieras estudiar.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Ruta musical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Unir una nota inicial y una final siguiendo la escala y una lógica tocable.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Acorde principal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Construir Dmaj7, E7, Bm7(b5), drops y voicings concretos.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5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Investigar en mástil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Seleccionar notas manualmente y ver qué acordes pueden interpretarse.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6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Acordes cercanos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Comparar varios acordes en una misma zona del mástil para trabajar voice leading.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7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Modo estudio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Entender fórmula, bajo real, tensiones, dominante y backdoor dominant.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Contenido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Cómo está organizada la aplicación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Flujo recomendado para empezar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Bloque superior de escalas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Mástil de escala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Mástil de patrones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6. </w:t>
      </w:r>
      <w:r>
        <w:rPr>
          <w:rFonts w:ascii="Aptos" w:hAnsi="Aptos"/>
          <w:b w:val="0"/>
          <w:sz w:val="21"/>
        </w:rPr>
        <w:t>Ruta musical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7. </w:t>
      </w:r>
      <w:r>
        <w:rPr>
          <w:rFonts w:ascii="Aptos" w:hAnsi="Aptos"/>
          <w:b w:val="0"/>
          <w:sz w:val="21"/>
        </w:rPr>
        <w:t>Acorde principal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8. </w:t>
      </w:r>
      <w:r>
        <w:rPr>
          <w:rFonts w:ascii="Aptos" w:hAnsi="Aptos"/>
          <w:b w:val="0"/>
          <w:sz w:val="21"/>
        </w:rPr>
        <w:t>Investigar en mástil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9. </w:t>
      </w:r>
      <w:r>
        <w:rPr>
          <w:rFonts w:ascii="Aptos" w:hAnsi="Aptos"/>
          <w:b w:val="0"/>
          <w:sz w:val="21"/>
        </w:rPr>
        <w:t>Modo estudio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10. </w:t>
      </w:r>
      <w:r>
        <w:rPr>
          <w:rFonts w:ascii="Aptos" w:hAnsi="Aptos"/>
          <w:b w:val="0"/>
          <w:sz w:val="21"/>
        </w:rPr>
        <w:t>Acordes cercanos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11. </w:t>
      </w:r>
      <w:r>
        <w:rPr>
          <w:rFonts w:ascii="Aptos" w:hAnsi="Aptos"/>
          <w:b w:val="0"/>
          <w:sz w:val="21"/>
        </w:rPr>
        <w:t>Colores, presets y configuración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12. </w:t>
      </w:r>
      <w:r>
        <w:rPr>
          <w:rFonts w:ascii="Aptos" w:hAnsi="Aptos"/>
          <w:b w:val="0"/>
          <w:sz w:val="21"/>
        </w:rPr>
        <w:t>Convenciones de nombres y lectura de voicings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13. </w:t>
      </w:r>
      <w:r>
        <w:rPr>
          <w:rFonts w:ascii="Aptos" w:hAnsi="Aptos"/>
          <w:b w:val="0"/>
          <w:sz w:val="21"/>
        </w:rPr>
        <w:t>Limitaciones y consejos prácticos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14. </w:t>
      </w:r>
      <w:r>
        <w:rPr>
          <w:rFonts w:ascii="Aptos" w:hAnsi="Aptos"/>
          <w:b w:val="0"/>
          <w:sz w:val="21"/>
        </w:rPr>
        <w:t>Recetas de uso paso a paso</w:t>
      </w:r>
    </w:p>
    <w:p>
      <w:r>
        <w:br w:type="page"/>
      </w:r>
    </w:p>
    <w:p>
      <w:pPr>
        <w:pStyle w:val="Heading1"/>
      </w:pPr>
      <w:r>
        <w:t>1. Cómo está organizada la aplicación</w:t>
      </w:r>
    </w:p>
    <w:p>
      <w:pPr/>
      <w:r>
        <w:t>La aplicación se divide en dos grandes zonas. A la izquierda están los controles musicales y los mástiles de trabajo. A la derecha están los paneles de color y personalización visual. La parte central cambia según actives o no los bloques de Escala, Patrones, Ruta y Acordes.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Elemento</w:t>
            </w:r>
          </w:p>
        </w:tc>
        <w:tc>
          <w:tcPr>
            <w:tcW w:type="dxa" w:w="6690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Descripción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Cabecera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Incluye el nombre de la aplicación, la versión, el acceso al manual integrado, la exportación/importación de configuración y los presets rápidos.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Panel superior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Define la tonalidad, la escala, la notación (#/b), la vista y qué mástiles se muestran.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Mástiles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Son la zona principal de estudio. Puedes mostrar el de escala, patrones, ruta o acordes.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Panel lateral derecho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Sirve para personalizar colores de funciones, tensiones y patrones.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Zona de acordes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Incluye el acorde principal, investigar en mástil, modo estudio y acordes cercanos.</w:t>
            </w:r>
          </w:p>
        </w:tc>
      </w:tr>
    </w:tbl>
    <w:p/>
    <w:p>
      <w:pPr/>
      <w:r>
        <w:rPr>
          <w:rFonts w:ascii="Aptos" w:hAnsi="Aptos"/>
          <w:b/>
          <w:color w:val="17375E"/>
          <w:sz w:val="21"/>
        </w:rPr>
        <w:t xml:space="preserve">Consejo: </w:t>
      </w:r>
      <w:r>
        <w:rPr>
          <w:rFonts w:ascii="Aptos" w:hAnsi="Aptos"/>
          <w:b w:val="0"/>
          <w:sz w:val="21"/>
        </w:rPr>
        <w:t>trabaja por capas: primero escala, luego patrones, después ruta y al final acordes.</w:t>
      </w:r>
    </w:p>
    <w:p>
      <w:pPr>
        <w:pStyle w:val="Heading1"/>
      </w:pPr>
      <w:r>
        <w:t>2. Flujo recomendado para empezar</w:t>
      </w:r>
    </w:p>
    <w:p>
      <w:pPr/>
      <w:r>
        <w:t>Si abres la aplicación por primera vez, lo más práctico es seguir este orden. Está pensado para que entiendas rápido qué hace cada bloque y qué problema resuelve.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Elige una nota raíz y una escala fácil, por ejemplo F mayor o A pentatónica menor.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Activa el mástil de Escala y trabaja primero con Intervalos. Cuando te sitúes mejor, añade también Notas.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Activa Patrones para ver cómo la misma escala se organiza por zonas del mástil.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Usa Ruta musical para moverte entre dos notas concretas sin salirte de la escala.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Activa Acordes y construye un acorde relacionado con la tonalidad activa.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6. </w:t>
      </w:r>
      <w:r>
        <w:rPr>
          <w:rFonts w:ascii="Aptos" w:hAnsi="Aptos"/>
          <w:b w:val="0"/>
          <w:sz w:val="21"/>
        </w:rPr>
        <w:t>Abre Modo estudio cuando quieras entender por qué ese acorde se nombra así y qué tensiones encajan.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7. </w:t>
      </w:r>
      <w:r>
        <w:rPr>
          <w:rFonts w:ascii="Aptos" w:hAnsi="Aptos"/>
          <w:b w:val="0"/>
          <w:sz w:val="21"/>
        </w:rPr>
        <w:t>Termina usando Acordes cercanos para comparar varias digitaciones dentro de un rango.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r>
              <w:rPr>
                <w:rFonts w:ascii="Aptos" w:hAnsi="Aptos"/>
                <w:b/>
                <w:color w:val="17375E"/>
                <w:sz w:val="21"/>
              </w:rPr>
              <w:t>Ejemplo de sesión corta de 10 minutos</w:t>
            </w:r>
          </w:p>
          <w:p>
            <w:r>
              <w:rPr>
                <w:rFonts w:ascii="Aptos" w:hAnsi="Aptos"/>
                <w:b w:val="0"/>
                <w:sz w:val="20"/>
              </w:rPr>
              <w:t>1) F mayor en Escala. 2) Patrones en 3NPS. 3) Ruta de 61 a 113. 4) Construye Dm7 o Cmaj7. 5) Mira Acordes cercanos dentro de 5–9 trastes.</w:t>
            </w:r>
          </w:p>
        </w:tc>
      </w:tr>
    </w:tbl>
    <w:p/>
    <w:p>
      <w:pPr>
        <w:pStyle w:val="Heading1"/>
      </w:pPr>
      <w:r>
        <w:t>3. Bloque superior de escalas</w:t>
      </w:r>
    </w:p>
    <w:p>
      <w:pPr/>
      <w:r>
        <w:t>Este bloque controla toda la lógica tonal base de la aplicación. Lo que selecciones aquí influye en el mástil de escala, en los patrones, en la ruta musical y en la armonización mostrada en Acordes cercanos cuando Auto escala está activado.</w:t>
      </w:r>
    </w:p>
    <w:p>
      <w:pPr>
        <w:pStyle w:val="Heading2"/>
      </w:pPr>
      <w:r>
        <w:t>Controles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Control</w:t>
            </w:r>
          </w:p>
        </w:tc>
        <w:tc>
          <w:tcPr>
            <w:tcW w:type="dxa" w:w="3572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Qué hace</w:t>
            </w:r>
          </w:p>
        </w:tc>
        <w:tc>
          <w:tcPr>
            <w:tcW w:type="dxa" w:w="3515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Observaciones útiles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Nota raíz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Fija la tónica del sistema.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Puedes elegir letra natural y luego usar ♭ o ♯ para alterar un semitono.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Notación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Decide si la app prioriza sostenidos, bemoles o elección automática.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Auto es útil para evitar nombres raros en escalas comunes.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Escala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Selecciona el preset musical activo.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Incluye mayor, menor, modos, bebop, pentatónicas y personalizada.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Vista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Muestra Notas, Intervalos o ambas.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Intervalos es mejor para entender función; Notas para ubicarte.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Trastes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Define hasta dónde se dibuja el mástil.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Afecta también a patrones, ruta y acordes.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Armonización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Cambia la lectura diatónica o funcional menor.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En funcional menor aparece mejor el V7 en contextos menores.</w:t>
            </w:r>
          </w:p>
        </w:tc>
      </w:tr>
    </w:tbl>
    <w:p/>
    <w:p>
      <w:pPr>
        <w:pStyle w:val="Heading2"/>
      </w:pPr>
      <w:r>
        <w:t>Controles de apoyo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Control</w:t>
            </w:r>
          </w:p>
        </w:tc>
        <w:tc>
          <w:tcPr>
            <w:tcW w:type="dxa" w:w="3572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Qué hace</w:t>
            </w:r>
          </w:p>
        </w:tc>
        <w:tc>
          <w:tcPr>
            <w:tcW w:type="dxa" w:w="3515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Observaciones útiles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Notas extra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Añade tensiones o notas ajenas resaltadas.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Útil para blue note, cromatismos o tensiones concretas.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Ver todo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Muestra también notas fuera de la escala.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Muy útil para comparar lo diatónico frente a lo no diatónico.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Mástiles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Activa o desactiva Escala, Patrones, Ruta y Acordes.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Si apagas un bloque, limpias visualmente la pantalla.</w:t>
            </w:r>
          </w:p>
        </w:tc>
      </w:tr>
    </w:tbl>
    <w:p/>
    <w:p>
      <w:pPr>
        <w:pStyle w:val="Heading2"/>
      </w:pPr>
      <w:r>
        <w:t>Ejemplo de uso 1: ver F mayor correctamente escrito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En Nota raíz elige F.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Deja Notación en Auto.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Selecciona la escala Mayor.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Activa Intervalos y, si quieres, también Notas.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Resultado esperado: la app debería mostrar F–G–A–Bb–C–D–E, no A# en vez de Bb.</w:t>
      </w:r>
    </w:p>
    <w:p>
      <w:pPr>
        <w:pStyle w:val="Heading2"/>
      </w:pPr>
      <w:r>
        <w:t>Ejemplo de uso 2: estudiar A pentatónica menor con blue note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Pon Nota raíz en A.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Selecciona Pentatónica menor + blue note.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Activa Ver todo para comparar la escala contra el resto del mástil.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Resultado esperado: verás la pentatónica menor de A y la blue note resaltada como nota especial.</w:t>
      </w:r>
    </w:p>
    <w:p>
      <w:pPr>
        <w:pStyle w:val="Heading1"/>
      </w:pPr>
      <w:r>
        <w:t>4. Mástil de escala</w:t>
      </w:r>
    </w:p>
    <w:p>
      <w:pPr/>
      <w:r>
        <w:t>El mástil de Escala muestra todas las notas de la escala activa. No es un patrón posicional: es una vista global del diapasón con codificación por función.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Elemento</w:t>
            </w:r>
          </w:p>
        </w:tc>
        <w:tc>
          <w:tcPr>
            <w:tcW w:type="dxa" w:w="6690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Descripción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Raíz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Se resalta con el color asignado a la función 1. Suele ser la referencia principal para orientarte.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3ª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Se pinta con su color específico. Es crucial para distinguir mayor, menor o sus cuando no hay tercera.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5ª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Se resalta con otro color. Ayuda a ver la estabilidad de la escala y la construcción de acordes.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Otras notas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Aparecen con color neutro. Son el resto de sonidos propios de la escala.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Notas extra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Solo aparecen si activas Extra ON. Sirven para tensiones o cromatismos añadidos.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Ver todo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Cuando está activo, se ven también las notas que no pertenecen a la escala.</w:t>
            </w:r>
          </w:p>
        </w:tc>
      </w:tr>
    </w:tbl>
    <w:p/>
    <w:p>
      <w:pPr>
        <w:pStyle w:val="Heading2"/>
      </w:pPr>
      <w:r>
        <w:t>Ejemplo de uso: localizar funciones en D dórica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Elige D como nota raíz.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Selecciona Dórica (Dorian).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Activa Intervalos.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Busca visualmente dónde cae la 6ª mayor (B). Esa nota es una de las señales fuertes de la sonoridad dórica.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r>
              <w:rPr>
                <w:rFonts w:ascii="Aptos" w:hAnsi="Aptos"/>
                <w:b/>
                <w:color w:val="17375E"/>
                <w:sz w:val="21"/>
              </w:rPr>
              <w:t>Consejo de estudio</w:t>
            </w:r>
          </w:p>
          <w:p>
            <w:r>
              <w:rPr>
                <w:rFonts w:ascii="Aptos" w:hAnsi="Aptos"/>
                <w:b w:val="0"/>
                <w:sz w:val="20"/>
              </w:rPr>
              <w:t>Usa primero el mástil de escala para memorizar la función de cada nota. Después abre Patrones y comprueba cómo esas mismas notas se agrupan en digitaciones tocables.</w:t>
            </w:r>
          </w:p>
        </w:tc>
      </w:tr>
    </w:tbl>
    <w:p/>
    <w:p>
      <w:pPr>
        <w:pStyle w:val="Heading1"/>
      </w:pPr>
      <w:r>
        <w:t>5. Mástil de patrones</w:t>
      </w:r>
    </w:p>
    <w:p>
      <w:pPr/>
      <w:r>
        <w:t>Aquí la app no enseña toda la escala de forma neutra, sino agrupada en sistemas de digitación. El comportamiento depende de la escala activa y del Modo patrones.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04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Modo</w:t>
            </w:r>
          </w:p>
        </w:tc>
        <w:tc>
          <w:tcPr>
            <w:tcW w:type="dxa" w:w="2721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Cuándo aparece</w:t>
            </w:r>
          </w:p>
        </w:tc>
        <w:tc>
          <w:tcPr>
            <w:tcW w:type="dxa" w:w="4762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Qué representa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Auto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Siempre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Decide automáticamente el sistema más coherente.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Boxes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Escalas pentatónicas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Las 5 cajas clásicas de la pentatónica.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3NPS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Escalas de 7 notas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Los 7 patrones de tres notas por cuerda.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CAGED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Disponible como modo forzado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Ventanas posicionales basadas en las formas C, A, G, E y D.</w:t>
            </w:r>
          </w:p>
        </w:tc>
      </w:tr>
    </w:tbl>
    <w:p/>
    <w:p>
      <w:pPr>
        <w:pStyle w:val="Heading2"/>
      </w:pPr>
      <w:r>
        <w:t>Qué significa cada sistema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Boxes pentatónicos: útiles para blues, rock y fraseo rápido por zonas.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3NPS: útiles para técnica lineal, secuencias y desplazamiento horizontal/vertical regular.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CAGED: útil para entender cómo la armonía y la escala se relacionan con formas de acorde conocidas.</w:t>
      </w:r>
    </w:p>
    <w:p>
      <w:pPr>
        <w:pStyle w:val="Heading2"/>
      </w:pPr>
      <w:r>
        <w:t>Ejemplo de uso 1: 5 boxes de A pentatónica menor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Selecciona A como raíz.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Elige Pentatónica menor.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Activa Patrones y fuerza Modo patrones = Boxes.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Recorre cada box y compara dónde cae la raíz en cada uno.</w:t>
      </w:r>
    </w:p>
    <w:p>
      <w:pPr>
        <w:pStyle w:val="Heading2"/>
      </w:pPr>
      <w:r>
        <w:t>Ejemplo de uso 2: 3NPS de G mayor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Pon raíz en G y escala Mayor.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Activa Patrones y fuerza 3NPS.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Observa cómo cada patrón distribuye 3 notas por cuerda, útil para técnica y secuencias.</w:t>
      </w:r>
    </w:p>
    <w:p>
      <w:pPr>
        <w:pStyle w:val="Heading2"/>
      </w:pPr>
      <w:r>
        <w:t>Ejemplo de uso 3: CAGED de C mayor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Selecciona C mayor.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Activa Patrones y cambia a CAGED.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Estudia una forma cada vez, relacionando la zona con acordes C, A, G, E o D trasladados.</w:t>
      </w:r>
    </w:p>
    <w:p>
      <w:pPr>
        <w:pStyle w:val="Heading1"/>
      </w:pPr>
      <w:r>
        <w:t>6. Ruta musical</w:t>
      </w:r>
    </w:p>
    <w:p>
      <w:pPr/>
      <w:r>
        <w:t>La Ruta musical calcula un recorrido entre una nota inicial y una final siguiendo el orden de la escala. No es solo un resaltado: intenta encontrar un trayecto tocable respetando cuerdas, saltos, patrones y restricciones.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Elemento</w:t>
            </w:r>
          </w:p>
        </w:tc>
        <w:tc>
          <w:tcPr>
            <w:tcW w:type="dxa" w:w="6690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Descripción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Inicio / Fin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Posiciones del tipo cuerda+traste. Por ejemplo 61 significa 6ª cuerda, traste 1.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Máx. notas seguidas/cuerda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Limita cuántas notas consecutivas puede usar la ruta en una misma cuerda.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Modo ruta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Puede ser Auto, Libre, Posición/diagonal, 3NPS, Pentatónica (boxes) o CAGED.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Patrón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Permite fijar un patrón concreto o dejar Auto.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Preferir NPS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Empuja la ruta a respetar la lógica de notas por cuerda cuando el modo lo permite.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Preferir vertical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Da prioridad a cambios de cuerda cercanos en vez de desplazamientos largos por una misma cuerda.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Mantener patrón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Intenta no saltar de un patrón a otro si puede evitarlo.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Permite cambio patrón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Cuando está activo, deja pasar de una instancia de patrón a otra si la ruta lo necesita.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Coste cambio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Penalización de cambio de patrón. Cuanto más alta, más se intentará permanecer en el patrón actual.</w:t>
            </w:r>
          </w:p>
        </w:tc>
      </w:tr>
    </w:tbl>
    <w:p/>
    <w:p>
      <w:pPr>
        <w:pStyle w:val="Heading2"/>
      </w:pPr>
      <w:r>
        <w:t>Ejemplo de uso 1: recorrido simple en F mayor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Pon la escala en F mayor.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Activa Ruta.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Escribe Inicio = 61 y Fin = 113.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Deja Modo ruta en Auto.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Observa el recorrido numerado sobre el mástil: cada círculo muestra el orden del paso.</w:t>
      </w:r>
    </w:p>
    <w:p>
      <w:pPr>
        <w:pStyle w:val="Heading2"/>
      </w:pPr>
      <w:r>
        <w:t>Ejemplo de uso 2: obligar una lógica 3NPS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Selecciona G mayor.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En Ruta activa modo 3NPS.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Define un inicio y fin que queden lejos entre sí.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Activa Preferir NPS y Mantener patrón.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Resultado esperado: la ruta tenderá a respetar una digitación típica de tres notas por cuerda.</w:t>
      </w:r>
    </w:p>
    <w:p>
      <w:pPr>
        <w:pStyle w:val="Heading2"/>
      </w:pPr>
      <w:r>
        <w:t>Ejemplo de uso 3: estudiar un cambio vertical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Selecciona una escala de 7 notas.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Pon modo Posición/diagonal.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Activa Preferir vertical.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Compara la ruta resultante con otra donde Preferir vertical esté desactivado.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r>
              <w:rPr>
                <w:rFonts w:ascii="Aptos" w:hAnsi="Aptos"/>
                <w:b/>
                <w:color w:val="17375E"/>
                <w:sz w:val="21"/>
              </w:rPr>
              <w:t>Interpretación práctica</w:t>
            </w:r>
          </w:p>
          <w:p>
            <w:r>
              <w:rPr>
                <w:rFonts w:ascii="Aptos" w:hAnsi="Aptos"/>
                <w:b w:val="0"/>
                <w:sz w:val="20"/>
              </w:rPr>
              <w:t>Si una ruta no aparece, no significa necesariamente que la escala esté mal. Puede que con esos límites de patrón, salto de cuerdas y notas por cuerda no exista un recorrido exacto.</w:t>
            </w:r>
          </w:p>
        </w:tc>
      </w:tr>
    </w:tbl>
    <w:p/>
    <w:p>
      <w:pPr>
        <w:pStyle w:val="Heading1"/>
      </w:pPr>
      <w:r>
        <w:t>7. Acorde principal</w:t>
      </w:r>
    </w:p>
    <w:p>
      <w:pPr/>
      <w:r>
        <w:t>Este bloque sirve para construir un acorde y buscar digitaciones reales. Es probablemente la parte más potente de la app porque combina teoría armónica, voicings, inversiones, drops y un análisis posterior.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Control</w:t>
            </w:r>
          </w:p>
        </w:tc>
        <w:tc>
          <w:tcPr>
            <w:tcW w:type="dxa" w:w="3061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Uso</w:t>
            </w:r>
          </w:p>
        </w:tc>
        <w:tc>
          <w:tcPr>
            <w:tcW w:type="dxa" w:w="4025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Comentario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Tono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Elige la fundamental del acorde.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Funciona con letra natural y botones ♭/♯.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Calidad / Sus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Define la calidad y, opcionalmente, la suspensión.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Sus2 y sus4 sustituyen la tercera.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Estructura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Triada, Cuatriada o Acorde.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Cambia qué extensiones y formas son coherentes.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Forma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Cerrado, Abierto o drop.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En modo Acorde algunas formas son automáticas.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Inversión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Determina qué nota quieres en el bajo.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Puedes pedir fundamental, 1ª, 2ª, 3ª o Todas.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Extensiones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7, 6, 9, 11 y 13.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La disponibilidad depende de la estructura elegida.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Voicing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Selecciona una digitación concreta.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La lista muestra una codificación compacta del voicing.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Dist.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Limita la apertura entre notas pisadas.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Importante para mantener digitaciones tocables.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Permitir cuerdas al aire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Autoriza variantes con cuerdas al aire.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La distancia ignora el traste 0 y solo cuenta notas pisadas.</w:t>
            </w:r>
          </w:p>
        </w:tc>
      </w:tr>
    </w:tbl>
    <w:p/>
    <w:p>
      <w:pPr>
        <w:pStyle w:val="Heading2"/>
      </w:pPr>
      <w:r>
        <w:t>Cómo leer la notación de voicings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Cada voicing se escribe de 6ª a 1ª cuerda.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x significa cuerda muda.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0 significa cuerda al aire.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1–9 son trastes literales.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a=10, b=11, c=12, d=13, e=14, f=15, etc.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Ejemplo: x00222 = 6ª cuerda muda, 5ª al aire, 4ª al aire, 3ª traste 2, 2ª traste 2, 1ª traste 2.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Ejemplo: xx0eee = 6ª y 5ª mudas, 4ª al aire, y en 3ª-2ª-1ª cuerda traste 14.</w:t>
      </w:r>
    </w:p>
    <w:p>
      <w:pPr>
        <w:pStyle w:val="Heading2"/>
      </w:pPr>
      <w:r>
        <w:t>Ejemplo de uso 1: construir Dmaj7 y revisar sus voicings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Pon Tono = D.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Calidad = Mayor.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Estructura = Cuatriada.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Activa extensión 7.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Prueba Forma = Abierto y luego Drop 2 Set 1.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6. </w:t>
      </w:r>
      <w:r>
        <w:rPr>
          <w:rFonts w:ascii="Aptos" w:hAnsi="Aptos"/>
          <w:b w:val="0"/>
          <w:sz w:val="21"/>
        </w:rPr>
        <w:t>Revisa el desplegable de voicing para comparar digitaciones distintas del mismo acorde.</w:t>
      </w:r>
    </w:p>
    <w:p>
      <w:pPr>
        <w:pStyle w:val="Heading2"/>
      </w:pPr>
      <w:r>
        <w:t>Ejemplo de uso 2: dominante funcional E7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Pon Tono = E.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Calidad = Dominante (7).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Estructura = Cuatriada o Acorde según necesites.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Activa 7.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Úsalo después con Modo estudio para comprobar su función como V7 si estás trabajando en A menor funcional.</w:t>
      </w:r>
    </w:p>
    <w:p>
      <w:pPr>
        <w:pStyle w:val="Heading2"/>
      </w:pPr>
      <w:r>
        <w:t>Ejemplo de uso 3: un acorde con cuerdas al aire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Construye un acorde cuyo voicing admita cuerdas al aire, por ejemplo E mayor o E6.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Desactiva primero Permitir cuerdas al aire y revisa las opciones.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Actívalo después y mira cómo aparecen variantes adicionales.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Fíjate en que la distancia se calcula por notas pisadas, no contando el 0.</w:t>
      </w:r>
    </w:p>
    <w:p>
      <w:pPr>
        <w:pStyle w:val="Heading1"/>
      </w:pPr>
      <w:r>
        <w:t>8. Investigar en mástil</w:t>
      </w:r>
    </w:p>
    <w:p>
      <w:pPr/>
      <w:r>
        <w:t>Cuando marcas Investigar en mástil, el bloque de construcción manual se desactiva y pasas a trabajar al revés: primero eliges notas en el diapasón y luego la app intenta interpretar qué acorde puede 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Elemento</w:t>
            </w:r>
          </w:p>
        </w:tc>
        <w:tc>
          <w:tcPr>
            <w:tcW w:type="dxa" w:w="6690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Descripción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Selección de notas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Puedes marcar una nota por cuerda. Si pulsas otra en la misma cuerda, reemplaza a la anterior.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Sonido al pulsar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Reproduce la nota al hacer clic, útil para revisar auditivamente la selección.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Play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Toca la selección de grave a agudo.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Limpiar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Borra toda la selección.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Posibles acordes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La app muestra varias lecturas posibles si las notas admiten más de una interpretación.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Copiar a Acorde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Al seleccionar una lectura, esa interpretación pasa al bloque del acorde principal.</w:t>
            </w:r>
          </w:p>
        </w:tc>
      </w:tr>
    </w:tbl>
    <w:p/>
    <w:p>
      <w:pPr>
        <w:pStyle w:val="Heading2"/>
      </w:pPr>
      <w:r>
        <w:t>Ejemplo de uso 1: detectar Dmaj7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Marca las notas D, F#, A y C# en cuerdas distintas.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Observa la lista de Posibles acordes.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Selecciona la lectura Dmaj7 para copiarla al bloque superior.</w:t>
      </w:r>
    </w:p>
    <w:p>
      <w:pPr>
        <w:pStyle w:val="Heading2"/>
      </w:pPr>
      <w:r>
        <w:t>Ejemplo de uso 2: ambigüedad real de lectura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Marca notas que permitan más de una interpretación armónica, por ejemplo una disposición sin raíz clara o con bajo distinto.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La app puede listar más de un nombre equivalente o funcionalmente distinto.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Selecciona una de las lecturas según lo que te interese estudiar: la app las separa para que elijas, no las fusiona en una sola opción.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r>
              <w:rPr>
                <w:rFonts w:ascii="Aptos" w:hAnsi="Aptos"/>
                <w:b/>
                <w:color w:val="17375E"/>
                <w:sz w:val="21"/>
              </w:rPr>
              <w:t>Advertencia útil</w:t>
            </w:r>
          </w:p>
          <w:p>
            <w:r>
              <w:rPr>
                <w:rFonts w:ascii="Aptos" w:hAnsi="Aptos"/>
                <w:b w:val="0"/>
                <w:sz w:val="20"/>
              </w:rPr>
              <w:t>Una misma colección de notas puede admitir varios nombres. Eso no es un error por sí mismo. Lo importante es elegir la lectura que tenga sentido en tu contexto armónico.</w:t>
            </w:r>
          </w:p>
        </w:tc>
      </w:tr>
    </w:tbl>
    <w:p/>
    <w:p>
      <w:pPr>
        <w:pStyle w:val="Heading1"/>
      </w:pPr>
      <w:r>
        <w:t>9. Modo estudio</w:t>
      </w:r>
    </w:p>
    <w:p>
      <w:pPr/>
      <w:r>
        <w:t>Modo estudio no cambia el acorde: te ayuda a entenderlo. Resume identidad, construcción, voicing real, tensiones compatibles con la escala activa y funciones dominantes relacionadas.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Bloque interno</w:t>
            </w:r>
          </w:p>
        </w:tc>
        <w:tc>
          <w:tcPr>
            <w:tcW w:type="dxa" w:w="3118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Qué explica</w:t>
            </w:r>
          </w:p>
        </w:tc>
        <w:tc>
          <w:tcPr>
            <w:tcW w:type="dxa" w:w="3798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Qué te aporta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Identidad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Nombre, capa y generador.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Saber si estás viendo triada, cuatriada, add, drop, exact o JSON.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Dominantes relacionados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Dominante normal y backdoor dominant.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Útil para análisis funcional y resolución.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Por qué se nombra así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Razón de la calidad, suspensión y tensiones.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Aclara si el acorde es mayor, menor, sus, m7(b5), etc.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Construcción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Fórmula, notas, bajo e inversión seleccionada.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Teoría pura del acorde pedido.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Voicing actual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Digitación real, distancia y rango.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Cómo se materializa el acorde en la guitarra.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Selección vs voicing real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Compara lo pedido con lo que toca exactamente el voicing.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Muy útil cuando una digitación omite o duplica alguna función.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Tensiones según escala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Qué tensiones están disponibles o no dentro de la escala activa.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Ayuda a decidir colores y extensiones musicales.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Reglas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Restricciones del motor.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Evita interpretar como fallo algo que en realidad es una limitación coherente.</w:t>
            </w:r>
          </w:p>
        </w:tc>
      </w:tr>
    </w:tbl>
    <w:p/>
    <w:p>
      <w:pPr>
        <w:pStyle w:val="Heading2"/>
      </w:pPr>
      <w:r>
        <w:t>Ejemplo de uso: revisar un Dmaj7 drop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Construye Dmaj7 con una forma drop.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Pulsa Estudiar.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Comprueba que el voicing real mantiene las funciones esperadas.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Revisa si la escala activa te permite 9, #11 o 13 según el contexto que hayas configurado.</w:t>
      </w:r>
    </w:p>
    <w:p>
      <w:pPr>
        <w:pStyle w:val="Heading1"/>
      </w:pPr>
      <w:r>
        <w:t>10. Acordes cercanos</w:t>
      </w:r>
    </w:p>
    <w:p>
      <w:pPr/>
      <w:r>
        <w:t>Este bloque sirve para comparar varios acordes dentro de una misma zona del mástil. Es especialmente útil para progresiones, voice leading y estudio armónico práctico.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Elemento</w:t>
            </w:r>
          </w:p>
        </w:tc>
        <w:tc>
          <w:tcPr>
            <w:tcW w:type="dxa" w:w="6690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1"/>
              </w:rPr>
              <w:t>Descripción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Auto escala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Si está activado, los acordes cercanos se ajustan a la escala activa y a la armonización que corresponda.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Acorde 1 (referencia)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Es el acorde base. Las digitaciones del resto se ordenan por cercanía respecto a él.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Acordes 2, 3 y 4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Puedes activarlos o desactivarlos. Cada uno puede tener su propia calidad, estructura, forma e inversiones.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Fondo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Cada acorde tiene un color de fondo distinto para distinguirlo en el mástil combinado.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Permitir cuerdas al aire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Se puede activar por acorde, no de forma global.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Digitación en rango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Muestra solo voicings que caben dentro del rango visible y la distancia configurada.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Rango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Define la ventana de trastes del mástil inferior.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Posibles tonalidades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La app intenta inferir qué tonalidades encajan con los acordes activos.</w:t>
            </w:r>
          </w:p>
        </w:tc>
      </w:tr>
    </w:tbl>
    <w:p/>
    <w:p>
      <w:pPr>
        <w:pStyle w:val="Heading2"/>
      </w:pPr>
      <w:r>
        <w:t>Cómo leer el mástil combinado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El relleno del círculo indica a qué acorde pertenece.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El borde del círculo indica la función dentro del acorde (1, 3, 5, 7 u otra).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El texto dentro del círculo muestra nota, intervalo o ambos, según la Vista global.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Si una cuerda no la usa ninguno de los acordes activos, en el traste 0 aparece X.</w:t>
      </w:r>
    </w:p>
    <w:p>
      <w:pPr>
        <w:pStyle w:val="Heading2"/>
      </w:pPr>
      <w:r>
        <w:t>Ejemplo de uso 1: ii–V–I en C mayor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Pon la escala general en C mayor.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Activa Acordes cercanos con Auto escala ON.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Usa como acordes Dm7, G7 y Cmaj7.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Ajusta el rango a 5–9 o 7–11 trastes.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Compara cómo se mueven las voces entre un acorde y el siguiente.</w:t>
      </w:r>
    </w:p>
    <w:p>
      <w:pPr>
        <w:pStyle w:val="Heading2"/>
      </w:pPr>
      <w:r>
        <w:t>Ejemplo de uso 2: progresión funcional en A menor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Selecciona A menor natural o usa armonización funcional menor si quieres el V7 real.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Trabaja con Am, Dm, E7 y Am.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Comprueba cómo E7 introduce la dominante funcional sobre A menor.</w:t>
      </w:r>
    </w:p>
    <w:p>
      <w:pPr>
        <w:pStyle w:val="Heading2"/>
      </w:pPr>
      <w:r>
        <w:t>Ejemplo de uso 3: estudiar una sola zona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Fija Inicio = 7 y Tamaño = 5 en el rango.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Activa 2 o 3 acordes.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Ve cambiando Digitación en rango hasta encontrar una secuencia cómoda de tocar.</w:t>
      </w:r>
    </w:p>
    <w:p>
      <w:pPr>
        <w:pStyle w:val="Heading1"/>
      </w:pPr>
      <w:r>
        <w:t>11. Colores, presets y configuración</w:t>
      </w:r>
    </w:p>
    <w:p>
      <w:pPr/>
      <w:r>
        <w:t>La aplicación no es solo un visor musical; también permite fijar tu entorno de trabajo para no repetir ajustes cada vez.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Elemento</w:t>
            </w:r>
          </w:p>
        </w:tc>
        <w:tc>
          <w:tcPr>
            <w:tcW w:type="dxa" w:w="3515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Qué guarda/cambia</w:t>
            </w:r>
          </w:p>
        </w:tc>
        <w:tc>
          <w:tcPr>
            <w:tcW w:type="dxa" w:w="3402"/>
            <w:shd w:fill="D9E8F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7375E"/>
                <w:sz w:val="20"/>
              </w:rPr>
              <w:t>Uso recomendado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Colores (círculos)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Raíz, 3ª, 5ª, otras, extra y ruta.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Personaliza funciones para que te resulten más legibles.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Colores (7/6/9/11/13)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Tensiones del bloque de acordes.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Útil si quieres separar visualmente tensiones y notas estructurales.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Colores (patrones)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Color de cada patrón mostrado.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Muy útil cuando hay solapamientos de patrones.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Presets rápidos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Guardan el estado completo de la app.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Ideal para tener un preset de escalas, otro de acordes y otro de ruta.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Exportar config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Descarga un JSON con la configuración.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Sirve como copia de seguridad o para mover la configuración a otro equipo.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Importar config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Carga un JSON exportado previamente.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Recupera tu entorno de trabajo al instante.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Restablecer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Borra la configuración y vuelve a valores seguros.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Úsalo si has hecho muchas pruebas y quieres empezar limpio.</w:t>
            </w:r>
          </w:p>
        </w:tc>
      </w:tr>
    </w:tbl>
    <w:p/>
    <w:p>
      <w:pPr>
        <w:pStyle w:val="Heading2"/>
      </w:pPr>
      <w:r>
        <w:t>Ejemplo de uso: preparar tres presets útiles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Preset 1: estudio de escalas con Escala y Patrones activados.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Preset 2: trabajo de acordes con Acordes y Modo estudio.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Preset 3: trabajo técnico con Ruta musical en 3NPS.</w:t>
      </w:r>
    </w:p>
    <w:p>
      <w:pPr>
        <w:pStyle w:val="Heading1"/>
      </w:pPr>
      <w:r>
        <w:t>12. Convenciones de nombres y lectura de voicings</w:t>
      </w:r>
    </w:p>
    <w:p>
      <w:pPr/>
      <w:r>
        <w:t>Esta sección te evita malentendidos. Muchas dudas de uso no vienen de la teoría, sino de no saber interpretar cómo la app nombra acordes o cómo codifica una digitación.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Abierto y Cerrado describen la disposición del voicing, no solo la digitación concreta.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Drop 2, Drop 3 y Drop 2+4 indican qué voz se ha desplazado una octava respecto al close position.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Fundamental / 1ª / 2ª / 3ª inversión se refieren a la nota de bajo real.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Permitir cuerdas al aire no significa que siempre aparecerán; solo deja que el motor las considere si son coherentes.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La lista de Posibles acordes en Investigar en mástil puede mostrar varios nombres distintos para las mismas notas si la lectura armónica cambia.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En escalas y acordes, la ortografía (# o b) importa. Auto intenta evitar nombres menos naturales.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r>
              <w:rPr>
                <w:rFonts w:ascii="Aptos" w:hAnsi="Aptos"/>
                <w:b/>
                <w:color w:val="17375E"/>
                <w:sz w:val="21"/>
              </w:rPr>
              <w:t>Ejemplo rápido de ortografía correcta</w:t>
            </w:r>
          </w:p>
          <w:p>
            <w:r>
              <w:rPr>
                <w:rFonts w:ascii="Aptos" w:hAnsi="Aptos"/>
                <w:b w:val="0"/>
                <w:sz w:val="20"/>
              </w:rPr>
              <w:t>Un Dmaj7 debe leerse D–F#–A–C#, no D–Gb–A–Db. La app intenta mantener ese criterio de deletreo funcional.</w:t>
            </w:r>
          </w:p>
        </w:tc>
      </w:tr>
    </w:tbl>
    <w:p/>
    <w:p>
      <w:pPr>
        <w:pStyle w:val="Heading1"/>
      </w:pPr>
      <w:r>
        <w:t>13. Limitaciones y consejos prácticos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No todas las combinaciones teóricas producen voicings útiles en todos los rangos. A veces el problema es el rango, no el acorde.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Si no aparece un voicing, prueba a ampliar Trastes o aumentar Dist.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Si un acorde extendido da pocas opciones, revisa si estás en modo Triada, Cuatriada o Acorde; no todas las extensiones son coherentes en todas las estructuras.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3NPS tiene sentido sobre todo en escalas de 7 notas. En pentatónicas, lo normal es usar Boxes.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CAGED es una ayuda posicional, no una verdad absoluta: úsalo para orientarte, no como única manera de entender el mástil.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En Acordes cercanos, si activas demasiados acordes a la vez, el mástil combinado puede cargarse visualmente. A veces dos o tres acordes son más útiles que cuatro.</w:t>
      </w:r>
    </w:p>
    <w:p>
      <w:pPr>
        <w:ind w:left="255" w:hanging="142"/>
      </w:pPr>
      <w:r>
        <w:rPr>
          <w:rFonts w:ascii="Aptos" w:hAnsi="Aptos"/>
          <w:b/>
          <w:color w:val="17375E"/>
          <w:sz w:val="21"/>
        </w:rPr>
        <w:t xml:space="preserve">• </w:t>
      </w:r>
      <w:r>
        <w:rPr>
          <w:rFonts w:ascii="Aptos" w:hAnsi="Aptos"/>
          <w:b w:val="0"/>
          <w:sz w:val="21"/>
        </w:rPr>
        <w:t>En Investigar en mástil, si seleccionas muy pocas notas, la app puede ofrecer lecturas ambiguas. Eso es normal.</w:t>
      </w:r>
    </w:p>
    <w:p>
      <w:pPr>
        <w:pStyle w:val="Heading2"/>
      </w:pPr>
      <w:r>
        <w:t>Qué hacer cuando algo no cuadra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Comprueba si la escala activa es la que crees.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Revisa si la notación está en Auto, # o b.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Mira si estás trabajando con Triada, Cuatriada o Acorde.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Comprueba la distancia máxima y el rango de trastes.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Si el acorde admite cuerdas al aire, prueba a activar Permitir cuerdas al aire.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6. </w:t>
      </w:r>
      <w:r>
        <w:rPr>
          <w:rFonts w:ascii="Aptos" w:hAnsi="Aptos"/>
          <w:b w:val="0"/>
          <w:sz w:val="21"/>
        </w:rPr>
        <w:t>Abre Estudiar y compara selección frente a voicing real.</w:t>
      </w:r>
    </w:p>
    <w:p>
      <w:pPr>
        <w:pStyle w:val="Heading1"/>
      </w:pPr>
      <w:r>
        <w:t>14. Recetas de uso paso a paso</w:t>
      </w:r>
    </w:p>
    <w:p>
      <w:pPr/>
      <w:r>
        <w:t>A continuación tienes recetas concretas para aprovechar la aplicación en situaciones típicas.</w:t>
      </w:r>
    </w:p>
    <w:p>
      <w:pPr>
        <w:pStyle w:val="Heading2"/>
      </w:pPr>
      <w:r>
        <w:t>Receta 1: aprender una escala nueva en 5 minutos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Elige la escala y la raíz.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Activa Escala con Intervalos.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Localiza 1, 3 y 5.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Activa Patrones y recorre el sistema correspondiente.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Termina con una Ruta corta entre dos notas de la escala.</w:t>
      </w:r>
    </w:p>
    <w:p>
      <w:pPr>
        <w:pStyle w:val="Heading2"/>
      </w:pPr>
      <w:r>
        <w:t>Receta 2: estudiar un acorde hasta entenderlo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Construye el acorde en Acorde principal.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Recorre varios voicings.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Pulsa Estudiar.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Comprueba la fórmula, el bajo, la inversión real y las tensiones disponibles.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Si quieres contexto, pásalo luego a Acordes cercanos.</w:t>
      </w:r>
    </w:p>
    <w:p>
      <w:pPr>
        <w:pStyle w:val="Heading2"/>
      </w:pPr>
      <w:r>
        <w:t>Receta 3: trabajar voice leading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En Acordes cercanos activa 3 acordes.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Fija un rango pequeño, por ejemplo 7–11.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Elige la digitación del acorde 1.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Revisa cómo se ordenan por cercanía las del acorde 2 y 3.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Quédate con la secuencia que menos movimiento tenga entre voces.</w:t>
      </w:r>
    </w:p>
    <w:p>
      <w:pPr>
        <w:pStyle w:val="Heading2"/>
      </w:pPr>
      <w:r>
        <w:t>Receta 4: descubrir nombres de una disposición real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1. </w:t>
      </w:r>
      <w:r>
        <w:rPr>
          <w:rFonts w:ascii="Aptos" w:hAnsi="Aptos"/>
          <w:b w:val="0"/>
          <w:sz w:val="21"/>
        </w:rPr>
        <w:t>Activa Investigar en mástil.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2. </w:t>
      </w:r>
      <w:r>
        <w:rPr>
          <w:rFonts w:ascii="Aptos" w:hAnsi="Aptos"/>
          <w:b w:val="0"/>
          <w:sz w:val="21"/>
        </w:rPr>
        <w:t>Marca una nota por cuerda según una digitación que ya toques.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3. </w:t>
      </w:r>
      <w:r>
        <w:rPr>
          <w:rFonts w:ascii="Aptos" w:hAnsi="Aptos"/>
          <w:b w:val="0"/>
          <w:sz w:val="21"/>
        </w:rPr>
        <w:t>Escucha la selección con Play si lo necesitas.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4. </w:t>
      </w:r>
      <w:r>
        <w:rPr>
          <w:rFonts w:ascii="Aptos" w:hAnsi="Aptos"/>
          <w:b w:val="0"/>
          <w:sz w:val="21"/>
        </w:rPr>
        <w:t>Compara las lecturas propuestas.</w:t>
      </w:r>
    </w:p>
    <w:p>
      <w:pPr>
        <w:ind w:left="255" w:hanging="170"/>
      </w:pPr>
      <w:r>
        <w:rPr>
          <w:rFonts w:ascii="Aptos" w:hAnsi="Aptos"/>
          <w:b/>
          <w:color w:val="17375E"/>
          <w:sz w:val="21"/>
        </w:rPr>
        <w:t xml:space="preserve">5. </w:t>
      </w:r>
      <w:r>
        <w:rPr>
          <w:rFonts w:ascii="Aptos" w:hAnsi="Aptos"/>
          <w:b w:val="0"/>
          <w:sz w:val="21"/>
        </w:rPr>
        <w:t>Copia la lectura más útil al bloque principal y analiza ese acorde.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</w:tcPr>
          <w:p>
            <w:r>
              <w:rPr>
                <w:rFonts w:ascii="Aptos" w:hAnsi="Aptos"/>
                <w:b/>
                <w:color w:val="17375E"/>
                <w:sz w:val="21"/>
              </w:rPr>
              <w:t>Cierre</w:t>
            </w:r>
          </w:p>
          <w:p>
            <w:r>
              <w:rPr>
                <w:rFonts w:ascii="Aptos" w:hAnsi="Aptos"/>
                <w:b w:val="0"/>
                <w:sz w:val="20"/>
              </w:rPr>
              <w:t>Esta aplicación da más rendimiento cuando la usas para contestar preguntas concretas: qué notas forman esta escala, qué patrón estoy viendo, cómo llego de aquí a allí, qué voicing me conviene y qué nombre tiene realmente esta disposición.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748B"/>
        <w:sz w:val="17"/>
      </w:rPr>
      <w:t>Mástil interactivo de guitarra · Guía detallada de uso · Versión 2.16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7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nual">
    <w:name w:val="TitleManual"/>
    <w:basedOn w:val="Title"/>
    <w:rPr>
      <w:rFonts w:ascii="Aptos Display" w:hAnsi="Aptos Display"/>
      <w:b/>
      <w:color w:val="17375E"/>
      <w:sz w:val="48"/>
    </w:rPr>
  </w:style>
  <w:style w:type="paragraph" w:customStyle="1" w:styleId="SubtitleManual">
    <w:name w:val="SubtitleManual"/>
    <w:basedOn w:val="Normal"/>
    <w:rPr>
      <w:color w:val="475569"/>
      <w:sz w:val="24"/>
    </w:rPr>
  </w:style>
  <w:style w:type="paragraph" w:customStyle="1" w:styleId="BodySmall">
    <w:name w:val="BodySmall"/>
    <w:basedOn w:val="Normal"/>
    <w:rPr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